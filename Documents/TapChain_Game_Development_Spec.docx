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TAPCHAIN</w:t>
        <w:br/>
        <w:t>Game Development Specification</w:t>
      </w:r>
    </w:p>
    <w:p>
      <w:pPr>
        <w:jc w:val="center"/>
      </w:pPr>
      <w:r>
        <w:rPr>
          <w:i/>
          <w:sz w:val="20"/>
        </w:rPr>
        <w:t>Flutter + Flame • Android • Offline • Single Player</w:t>
      </w:r>
    </w:p>
    <w:p>
      <w:pPr>
        <w:pStyle w:val="Heading1"/>
      </w:pPr>
      <w:r>
        <w:t>1. Product Vision</w:t>
      </w:r>
    </w:p>
    <w:p>
      <w:r>
        <w:t>Build a small, polished, self-contained Android casual physics game called TapChain. The game is built around a simple one-tap mechanic: the player studies a physics puzzle, decides when to tap, the timer stops, and the resulting chain reaction plays automatically.</w:t>
      </w:r>
    </w:p>
    <w:p>
      <w:r>
        <w:t>Core philosophy: LOOK → THINK → TAP → WATCH → REWARD.</w:t>
      </w:r>
    </w:p>
    <w:p>
      <w:r>
        <w:t>The prototype must feel like a real casual mobile game rather than a developer demo.</w:t>
      </w:r>
    </w:p>
    <w:p>
      <w:pPr>
        <w:pStyle w:val="Heading1"/>
      </w:pPr>
      <w:r>
        <w:t>2. Scope and Technical Constraints</w:t>
      </w:r>
    </w:p>
    <w:p>
      <w:pPr>
        <w:pStyle w:val="ListBullet"/>
      </w:pPr>
      <w:r>
        <w:t>Flutter + Flame.</w:t>
      </w:r>
    </w:p>
    <w:p>
      <w:pPr>
        <w:pStyle w:val="ListBullet"/>
      </w:pPr>
      <w:r>
        <w:t>Android only; portrait orientation, designed primarily for 9:16 phones.</w:t>
      </w:r>
    </w:p>
    <w:p>
      <w:pPr>
        <w:pStyle w:val="ListBullet"/>
      </w:pPr>
      <w:r>
        <w:t>Completely offline and self-contained.</w:t>
      </w:r>
    </w:p>
    <w:p>
      <w:pPr>
        <w:pStyle w:val="ListBullet"/>
      </w:pPr>
      <w:r>
        <w:t>Single player only.</w:t>
      </w:r>
    </w:p>
    <w:p>
      <w:pPr>
        <w:pStyle w:val="ListBullet"/>
      </w:pPr>
      <w:r>
        <w:t>No database.</w:t>
      </w:r>
    </w:p>
    <w:p>
      <w:pPr>
        <w:pStyle w:val="ListBullet"/>
      </w:pPr>
      <w:r>
        <w:t>No Supabase or Firebase.</w:t>
      </w:r>
    </w:p>
    <w:p>
      <w:pPr>
        <w:pStyle w:val="ListBullet"/>
      </w:pPr>
      <w:r>
        <w:t>No login, account, networking, APIs, backend, multiplayer, analytics, or remote configuration.</w:t>
      </w:r>
    </w:p>
    <w:p>
      <w:pPr>
        <w:pStyle w:val="ListBullet"/>
      </w:pPr>
      <w:r>
        <w:t>Use SharedPreferences only if needed for local level-unlock persistence.</w:t>
      </w:r>
    </w:p>
    <w:p>
      <w:pPr>
        <w:pStyle w:val="ListBullet"/>
      </w:pPr>
      <w:r>
        <w:t>Keep architecture simple and maintainable.</w:t>
      </w:r>
    </w:p>
    <w:p>
      <w:pPr>
        <w:pStyle w:val="Heading1"/>
      </w:pPr>
      <w:r>
        <w:t>3. Core Gameplay</w:t>
      </w:r>
    </w:p>
    <w:p>
      <w:pPr>
        <w:pStyle w:val="ListNumber"/>
      </w:pPr>
      <w:r>
        <w:t>Every level starts with a 60-second countdown.</w:t>
      </w:r>
    </w:p>
    <w:p>
      <w:pPr>
        <w:pStyle w:val="ListNumber"/>
      </w:pPr>
      <w:r>
        <w:t>The player observes the arrangement and decides when to trigger it.</w:t>
      </w:r>
    </w:p>
    <w:p>
      <w:pPr>
        <w:pStyle w:val="ListNumber"/>
      </w:pPr>
      <w:r>
        <w:t>The player can tap only once.</w:t>
      </w:r>
    </w:p>
    <w:p>
      <w:pPr>
        <w:pStyle w:val="ListNumber"/>
      </w:pPr>
      <w:r>
        <w:t>Immediately when the player taps, freeze the timer.</w:t>
      </w:r>
    </w:p>
    <w:p>
      <w:pPr>
        <w:pStyle w:val="ListNumber"/>
      </w:pPr>
      <w:r>
        <w:t>Start the physics simulation and let the chain reaction play automatically.</w:t>
      </w:r>
    </w:p>
    <w:p>
      <w:pPr>
        <w:pStyle w:val="ListNumber"/>
      </w:pPr>
      <w:r>
        <w:t>Detect whether the target is reached and calculate the reward.</w:t>
      </w:r>
    </w:p>
    <w:p>
      <w:r>
        <w:t>The player should not have to control objects after tapping. There is no joystick, dragging, aiming, or repeated tapping.</w:t>
      </w:r>
    </w:p>
    <w:p>
      <w:pPr>
        <w:pStyle w:val="Heading1"/>
      </w:pPr>
      <w:r>
        <w:t>4. Timer and Reward System</w:t>
      </w:r>
    </w:p>
    <w:p>
      <w:r>
        <w:t>The countdown begins at 60.0 seconds and runs only while the player is deciding. The exact remaining time at the tap is frozen and used for the multiplier.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Time remaining at tap</w:t>
            </w:r>
          </w:p>
        </w:tc>
        <w:tc>
          <w:tcPr>
            <w:tcW w:type="dxa" w:w="5040"/>
          </w:tcPr>
          <w:p>
            <w:r>
              <w:t>Multiplier</w:t>
            </w:r>
          </w:p>
        </w:tc>
      </w:tr>
      <w:tr>
        <w:tc>
          <w:tcPr>
            <w:tcW w:type="dxa" w:w="5040"/>
          </w:tcPr>
          <w:p>
            <w:r>
              <w:t>50–60 sec</w:t>
            </w:r>
          </w:p>
        </w:tc>
        <w:tc>
          <w:tcPr>
            <w:tcW w:type="dxa" w:w="5040"/>
          </w:tcPr>
          <w:p>
            <w:r>
              <w:t>×3</w:t>
            </w:r>
          </w:p>
        </w:tc>
      </w:tr>
      <w:tr>
        <w:tc>
          <w:tcPr>
            <w:tcW w:type="dxa" w:w="5040"/>
          </w:tcPr>
          <w:p>
            <w:r>
              <w:t>40–49.99 sec</w:t>
            </w:r>
          </w:p>
        </w:tc>
        <w:tc>
          <w:tcPr>
            <w:tcW w:type="dxa" w:w="5040"/>
          </w:tcPr>
          <w:p>
            <w:r>
              <w:t>×2</w:t>
            </w:r>
          </w:p>
        </w:tc>
      </w:tr>
      <w:tr>
        <w:tc>
          <w:tcPr>
            <w:tcW w:type="dxa" w:w="5040"/>
          </w:tcPr>
          <w:p>
            <w:r>
              <w:t>30–39.99 sec</w:t>
            </w:r>
          </w:p>
        </w:tc>
        <w:tc>
          <w:tcPr>
            <w:tcW w:type="dxa" w:w="5040"/>
          </w:tcPr>
          <w:p>
            <w:r>
              <w:t>×1.5</w:t>
            </w:r>
          </w:p>
        </w:tc>
      </w:tr>
      <w:tr>
        <w:tc>
          <w:tcPr>
            <w:tcW w:type="dxa" w:w="5040"/>
          </w:tcPr>
          <w:p>
            <w:r>
              <w:t>0–29.99 sec</w:t>
            </w:r>
          </w:p>
        </w:tc>
        <w:tc>
          <w:tcPr>
            <w:tcW w:type="dxa" w:w="5040"/>
          </w:tcPr>
          <w:p>
            <w:r>
              <w:t>×1</w:t>
            </w:r>
          </w:p>
        </w:tc>
      </w:tr>
    </w:tbl>
    <w:p>
      <w:r>
        <w:t>Use a simple base coin reward per level. Example: if the base reward is 50 coins and the player taps with 43.2 seconds remaining, the multiplier is ×2 and the reward is 100 coins.</w:t>
      </w:r>
    </w:p>
    <w:p>
      <w:r>
        <w:t>For the prototype, keep the economy simple. Do not build shops, upgrades, inventories, or other economy systems.</w:t>
      </w:r>
    </w:p>
    <w:p>
      <w:pPr>
        <w:pStyle w:val="Heading1"/>
      </w:pPr>
      <w:r>
        <w:t>5. Splash Screen</w:t>
      </w:r>
    </w:p>
    <w:p>
      <w:pPr>
        <w:pStyle w:val="ListBullet"/>
      </w:pPr>
      <w:r>
        <w:t>Show a polished, playful TAPCHAIN logo.</w:t>
      </w:r>
    </w:p>
    <w:p>
      <w:pPr>
        <w:pStyle w:val="ListBullet"/>
      </w:pPr>
      <w:r>
        <w:t>Logo should visually suggest a falling domino, a ball, and a chain reaction.</w:t>
      </w:r>
    </w:p>
    <w:p>
      <w:pPr>
        <w:pStyle w:val="ListBullet"/>
      </w:pPr>
      <w:r>
        <w:t>Use subtle animation: domino falling, ball bouncing, particles, gentle logo bounce/scale.</w:t>
      </w:r>
    </w:p>
    <w:p>
      <w:pPr>
        <w:pStyle w:val="ListBullet"/>
      </w:pPr>
      <w:r>
        <w:t>Splash duration approximately 1.5–2 seconds.</w:t>
      </w:r>
    </w:p>
    <w:p>
      <w:pPr>
        <w:pStyle w:val="ListBullet"/>
      </w:pPr>
      <w:r>
        <w:t>Transition smoothly to Home.</w:t>
      </w:r>
    </w:p>
    <w:p>
      <w:pPr>
        <w:pStyle w:val="ListBullet"/>
      </w:pPr>
      <w:r>
        <w:t>Do not make the visual style corporate; it should resemble a polished casual puzzle game.</w:t>
      </w:r>
    </w:p>
    <w:p>
      <w:pPr>
        <w:pStyle w:val="Heading1"/>
      </w:pPr>
      <w:r>
        <w:t>6. Home Screen</w:t>
      </w:r>
    </w:p>
    <w:p>
      <w:pPr>
        <w:pStyle w:val="ListBullet"/>
      </w:pPr>
      <w:r>
        <w:t>Large TAPCHAIN logo at the top/center.</w:t>
      </w:r>
    </w:p>
    <w:p>
      <w:pPr>
        <w:pStyle w:val="ListBullet"/>
      </w:pPr>
      <w:r>
        <w:t>Large animated PLAY button.</w:t>
      </w:r>
    </w:p>
    <w:p>
      <w:pPr>
        <w:pStyle w:val="ListBullet"/>
      </w:pPr>
      <w:r>
        <w:t>LEVELS button/entry point.</w:t>
      </w:r>
    </w:p>
    <w:p>
      <w:pPr>
        <w:pStyle w:val="ListBullet"/>
      </w:pPr>
      <w:r>
        <w:t>Small coin counter such as 🪙 250.</w:t>
      </w:r>
    </w:p>
    <w:p>
      <w:pPr>
        <w:pStyle w:val="ListBullet"/>
      </w:pPr>
      <w:r>
        <w:t>Lively physics-themed background rather than a flat solid color.</w:t>
      </w:r>
    </w:p>
    <w:p>
      <w:pPr>
        <w:pStyle w:val="ListBullet"/>
      </w:pPr>
      <w:r>
        <w:t>Background can include floating dominoes, bouncing balls, platforms, subtle particles, and lightweight parallax.</w:t>
      </w:r>
    </w:p>
    <w:p>
      <w:pPr>
        <w:pStyle w:val="ListBullet"/>
      </w:pPr>
      <w:r>
        <w:t>Buttons should have tactile press animation such as a slight scale/bounce.</w:t>
      </w:r>
    </w:p>
    <w:p>
      <w:pPr>
        <w:pStyle w:val="Heading1"/>
      </w:pPr>
      <w:r>
        <w:t>7. Level Selector</w:t>
      </w:r>
    </w:p>
    <w:p>
      <w:r>
        <w:t>Show five large level cards/buttons. Each card should display the level number, a small preview illustration, and locked/unlocked state. Completing a level unlocks the next level.</w:t>
      </w:r>
    </w:p>
    <w:p>
      <w:r>
        <w:t>Suggested progression: Level 1 unlocked; Levels 2–5 initially locked.</w:t>
      </w:r>
    </w:p>
    <w:p>
      <w:r>
        <w:t>Use a polished vertical or two-column layout. Each level should visually have its own identity.</w:t>
      </w:r>
    </w:p>
    <w:p>
      <w:pPr>
        <w:pStyle w:val="Heading1"/>
      </w:pPr>
      <w:r>
        <w:t>8. Level Progression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Level</w:t>
            </w:r>
          </w:p>
        </w:tc>
        <w:tc>
          <w:tcPr>
            <w:tcW w:type="dxa" w:w="3360"/>
          </w:tcPr>
          <w:p>
            <w:r>
              <w:t>New mechanic</w:t>
            </w:r>
          </w:p>
        </w:tc>
        <w:tc>
          <w:tcPr>
            <w:tcW w:type="dxa" w:w="3360"/>
          </w:tcPr>
          <w:p>
            <w:r>
              <w:t>Theme</w:t>
            </w:r>
          </w:p>
        </w:tc>
      </w:tr>
      <w:tr>
        <w:tc>
          <w:tcPr>
            <w:tcW w:type="dxa" w:w="3360"/>
          </w:tcPr>
          <w:p>
            <w:r>
              <w:t>1 – First Fall</w:t>
            </w:r>
          </w:p>
        </w:tc>
        <w:tc>
          <w:tcPr>
            <w:tcW w:type="dxa" w:w="3360"/>
          </w:tcPr>
          <w:p>
            <w:r>
              <w:t>Dominoes + target</w:t>
            </w:r>
          </w:p>
        </w:tc>
        <w:tc>
          <w:tcPr>
            <w:tcW w:type="dxa" w:w="3360"/>
          </w:tcPr>
          <w:p>
            <w:r>
              <w:t>Sunny Garden</w:t>
            </w:r>
          </w:p>
        </w:tc>
      </w:tr>
      <w:tr>
        <w:tc>
          <w:tcPr>
            <w:tcW w:type="dxa" w:w="3360"/>
          </w:tcPr>
          <w:p>
            <w:r>
              <w:t>2 – The Drop</w:t>
            </w:r>
          </w:p>
        </w:tc>
        <w:tc>
          <w:tcPr>
            <w:tcW w:type="dxa" w:w="3360"/>
          </w:tcPr>
          <w:p>
            <w:r>
              <w:t>Dominoes + ball + platforms</w:t>
            </w:r>
          </w:p>
        </w:tc>
        <w:tc>
          <w:tcPr>
            <w:tcW w:type="dxa" w:w="3360"/>
          </w:tcPr>
          <w:p>
            <w:r>
              <w:t>Toy Workshop</w:t>
            </w:r>
          </w:p>
        </w:tc>
      </w:tr>
      <w:tr>
        <w:tc>
          <w:tcPr>
            <w:tcW w:type="dxa" w:w="3360"/>
          </w:tcPr>
          <w:p>
            <w:r>
              <w:t>3 – Heavy Impact</w:t>
            </w:r>
          </w:p>
        </w:tc>
        <w:tc>
          <w:tcPr>
            <w:tcW w:type="dxa" w:w="3360"/>
          </w:tcPr>
          <w:p>
            <w:r>
              <w:t>Add box/crate</w:t>
            </w:r>
          </w:p>
        </w:tc>
        <w:tc>
          <w:tcPr>
            <w:tcW w:type="dxa" w:w="3360"/>
          </w:tcPr>
          <w:p>
            <w:r>
              <w:t>Construction Site</w:t>
            </w:r>
          </w:p>
        </w:tc>
      </w:tr>
      <w:tr>
        <w:tc>
          <w:tcPr>
            <w:tcW w:type="dxa" w:w="3360"/>
          </w:tcPr>
          <w:p>
            <w:r>
              <w:t>4 – The Trick</w:t>
            </w:r>
          </w:p>
        </w:tc>
        <w:tc>
          <w:tcPr>
            <w:tcW w:type="dxa" w:w="3360"/>
          </w:tcPr>
          <w:p>
            <w:r>
              <w:t>Multiple paths / decoys using all objects</w:t>
            </w:r>
          </w:p>
        </w:tc>
        <w:tc>
          <w:tcPr>
            <w:tcW w:type="dxa" w:w="3360"/>
          </w:tcPr>
          <w:p>
            <w:r>
              <w:t>Neon Night</w:t>
            </w:r>
          </w:p>
        </w:tc>
      </w:tr>
      <w:tr>
        <w:tc>
          <w:tcPr>
            <w:tcW w:type="dxa" w:w="3360"/>
          </w:tcPr>
          <w:p>
            <w:r>
              <w:t>5 – Chain Master</w:t>
            </w:r>
          </w:p>
        </w:tc>
        <w:tc>
          <w:tcPr>
            <w:tcW w:type="dxa" w:w="3360"/>
          </w:tcPr>
          <w:p>
            <w:r>
              <w:t>Complex multi-stage chain using all objects</w:t>
            </w:r>
          </w:p>
        </w:tc>
        <w:tc>
          <w:tcPr>
            <w:tcW w:type="dxa" w:w="3360"/>
          </w:tcPr>
          <w:p>
            <w:r>
              <w:t>Space Station</w:t>
            </w:r>
          </w:p>
        </w:tc>
      </w:tr>
    </w:tbl>
    <w:p>
      <w:pPr>
        <w:pStyle w:val="Heading1"/>
      </w:pPr>
      <w:r>
        <w:t>9. Level 1 – First Fall</w:t>
      </w:r>
    </w:p>
    <w:p>
      <w:r>
        <w:t>Difficulty: very easy. Objects: dominoes and target only. The player taps the first domino and a reliable sequential domino chain reaches the target.</w:t>
      </w:r>
    </w:p>
    <w:p>
      <w:r>
        <w:t>Purpose: teach the fundamental mechanic — one tap, chain reaction, target.</w:t>
      </w:r>
    </w:p>
    <w:p>
      <w:r>
        <w:t>Visual theme: Sunny Garden — blue sky, clouds, grass, flowers, warm cheerful atmosphere.</w:t>
      </w:r>
    </w:p>
    <w:p>
      <w:pPr>
        <w:pStyle w:val="Heading1"/>
      </w:pPr>
      <w:r>
        <w:t>10. Level 2 – The Drop</w:t>
      </w:r>
    </w:p>
    <w:p>
      <w:r>
        <w:t>Introduce the ball. Objects: dominoes, ball, platforms, target.</w:t>
      </w:r>
    </w:p>
    <w:p>
      <w:r>
        <w:t>A domino chain should knock a ball off a platform. The ball falls or rolls onto another platform and continues the chain.</w:t>
      </w:r>
    </w:p>
    <w:p>
      <w:r>
        <w:t>Visual theme: Toy Workshop — wooden platforms, bright toy-like objects, screws/gears and warm workshop lighting.</w:t>
      </w:r>
    </w:p>
    <w:p>
      <w:pPr>
        <w:pStyle w:val="Heading1"/>
      </w:pPr>
      <w:r>
        <w:t>11. Level 3 – Heavy Impact</w:t>
      </w:r>
    </w:p>
    <w:p>
      <w:r>
        <w:t>Introduce a new object type: BOX/CRATE. Objects: dominoes, balls, boxes, platforms, target.</w:t>
      </w:r>
    </w:p>
    <w:p>
      <w:r>
        <w:t>The box should have clearly different physics from the ball: it is heavy, does not roll easily, can knock dominoes over, and can block or redirect the ball.</w:t>
      </w:r>
    </w:p>
    <w:p>
      <w:r>
        <w:t>Visual theme: Construction Site — yellow/black construction elements, wooden/metal platforms, crates, pipes and subtle machinery.</w:t>
      </w:r>
    </w:p>
    <w:p>
      <w:pPr>
        <w:pStyle w:val="Heading1"/>
      </w:pPr>
      <w:r>
        <w:t>12. Level 4 – The Trick</w:t>
      </w:r>
    </w:p>
    <w:p>
      <w:r>
        <w:t>Increase complexity. Use dominoes, balls, boxes, multiple platforms and a target. Introduce multiple possible paths and decoy objects. The player must identify the correct place to trigger the chain.</w:t>
      </w:r>
    </w:p>
    <w:p>
      <w:r>
        <w:t>Visual theme: Neon Night — dark blue/purple environment, neon platforms, glowing balls and particle effects.</w:t>
      </w:r>
    </w:p>
    <w:p>
      <w:r>
        <w:t>This level should feel visually very different from Levels 1–3.</w:t>
      </w:r>
    </w:p>
    <w:p>
      <w:pPr>
        <w:pStyle w:val="Heading1"/>
      </w:pPr>
      <w:r>
        <w:t>13. Level 5 – Chain Master</w:t>
      </w:r>
    </w:p>
    <w:p>
      <w:r>
        <w:t>Make this the first genuinely satisfying challenge. Use dominoes, balls, boxes, multiple platforms and the target in a multi-stage chain.</w:t>
      </w:r>
    </w:p>
    <w:p>
      <w:r>
        <w:t>Example chain: DOMINO → BALL → DOMINO → BOX → BALL → DOMINOES → TARGET.</w:t>
      </w:r>
    </w:p>
    <w:p>
      <w:r>
        <w:t>The player should have a clear prediction puzzle: if they tap here, that causes this, which causes the next event.</w:t>
      </w:r>
    </w:p>
    <w:p>
      <w:r>
        <w:t>The complete chain should ideally take approximately 5–10 seconds to play after the tap.</w:t>
      </w:r>
    </w:p>
    <w:p>
      <w:r>
        <w:t>Visual theme: Space Station — dark space background, stars, floating platforms, futuristic objects, glowing target and particles.</w:t>
      </w:r>
    </w:p>
    <w:p>
      <w:pPr>
        <w:pStyle w:val="Heading1"/>
      </w:pPr>
      <w:r>
        <w:t>14. Level Visual Identity</w:t>
      </w:r>
    </w:p>
    <w:p>
      <w:r>
        <w:t>Do not simply move objects around while keeping the same background. Each level must have its own background, palette, decorative elements, lighting, object arrangement, physics challenge and mood.</w:t>
      </w:r>
    </w:p>
    <w:p>
      <w:r>
        <w:t>Themes: Level 1 Sunny Garden; Level 2 Toy Workshop; Level 3 Construction Site; Level 4 Neon Night; Level 5 Space Station.</w:t>
      </w:r>
    </w:p>
    <w:p>
      <w:pPr>
        <w:pStyle w:val="Heading1"/>
      </w:pPr>
      <w:r>
        <w:t>15. Gameplay UI</w:t>
      </w:r>
    </w:p>
    <w:p>
      <w:pPr>
        <w:pStyle w:val="ListBullet"/>
      </w:pPr>
      <w:r>
        <w:t>Top-left: LEVEL number.</w:t>
      </w:r>
    </w:p>
    <w:p>
      <w:pPr>
        <w:pStyle w:val="ListBullet"/>
      </w:pPr>
      <w:r>
        <w:t>Top-center: large countdown timer.</w:t>
      </w:r>
    </w:p>
    <w:p>
      <w:pPr>
        <w:pStyle w:val="ListBullet"/>
      </w:pPr>
      <w:r>
        <w:t>Top-right: coin counter.</w:t>
      </w:r>
    </w:p>
    <w:p>
      <w:pPr>
        <w:pStyle w:val="ListBullet"/>
      </w:pPr>
      <w:r>
        <w:t>Before tapping: show a small TAP TO START prompt.</w:t>
      </w:r>
    </w:p>
    <w:p>
      <w:pPr>
        <w:pStyle w:val="ListBullet"/>
      </w:pPr>
      <w:r>
        <w:t>When tapped: immediately remove the prompt and freeze the timer.</w:t>
      </w:r>
    </w:p>
    <w:p>
      <w:pPr>
        <w:pStyle w:val="ListBullet"/>
      </w:pPr>
      <w:r>
        <w:t>Keep the HUD clean and readable; avoid clutter.</w:t>
      </w:r>
    </w:p>
    <w:p>
      <w:pPr>
        <w:pStyle w:val="Heading1"/>
      </w:pPr>
      <w:r>
        <w:t>16. Physics Requirements</w:t>
      </w:r>
    </w:p>
    <w:p>
      <w:pPr>
        <w:pStyle w:val="ListBullet"/>
      </w:pPr>
      <w:r>
        <w:t>Use Flame's physics/collision capabilities or another lightweight local physics implementation appropriate for Flutter.</w:t>
      </w:r>
    </w:p>
    <w:p>
      <w:pPr>
        <w:pStyle w:val="ListBullet"/>
      </w:pPr>
      <w:r>
        <w:t>Prioritize stable, predictable collisions over perfect real-world physics.</w:t>
      </w:r>
    </w:p>
    <w:p>
      <w:pPr>
        <w:pStyle w:val="ListBullet"/>
      </w:pPr>
      <w:r>
        <w:t>Each level should be deterministic enough that the intended chain works reliably.</w:t>
      </w:r>
    </w:p>
    <w:p>
      <w:pPr>
        <w:pStyle w:val="ListBullet"/>
      </w:pPr>
      <w:r>
        <w:t>Avoid tiny physics variations causing random success/failure.</w:t>
      </w:r>
    </w:p>
    <w:p>
      <w:pPr>
        <w:pStyle w:val="ListBullet"/>
      </w:pPr>
      <w:r>
        <w:t>Objects should visibly react to collisions: dominoes fall, balls roll/bounce, boxes slide/fall/impact.</w:t>
      </w:r>
    </w:p>
    <w:p>
      <w:pPr>
        <w:pStyle w:val="ListBullet"/>
      </w:pPr>
      <w:r>
        <w:t>Keep CPU usage low and Android performance smooth.</w:t>
      </w:r>
    </w:p>
    <w:p>
      <w:pPr>
        <w:pStyle w:val="Heading1"/>
      </w:pPr>
      <w:r>
        <w:t>17. Success Screen</w:t>
      </w:r>
    </w:p>
    <w:p>
      <w:r>
        <w:t>After the chain reaction, show an animated result screen with: CHAIN COMPLETE!, TIME LEFT, MULTIPLIER, BASE REWARD, final coin reward, and a star/result indicator.</w:t>
      </w:r>
    </w:p>
    <w:p>
      <w:r>
        <w:t>Include NEXT LEVEL and REPLAY buttons. Use small particle and coin animations.</w:t>
      </w:r>
    </w:p>
    <w:p>
      <w:r>
        <w:t>Example: TIME LEFT 43.2 SEC; MULTIPLIER ×2; BASE REWARD 50; REWARD +100 COINS.</w:t>
      </w:r>
    </w:p>
    <w:p>
      <w:pPr>
        <w:pStyle w:val="Heading1"/>
      </w:pPr>
      <w:r>
        <w:t>18. Failure Screen</w:t>
      </w:r>
    </w:p>
    <w:p>
      <w:r>
        <w:t>If the target is not reached, show CHAIN FAILED and a friendly TRY AGAIN button. Do not heavily punish the player. The game should remain casual and inviting.</w:t>
      </w:r>
    </w:p>
    <w:p>
      <w:pPr>
        <w:pStyle w:val="Heading1"/>
      </w:pPr>
      <w:r>
        <w:t>19. Audio</w:t>
      </w:r>
    </w:p>
    <w:p>
      <w:pPr>
        <w:pStyle w:val="ListBullet"/>
      </w:pPr>
      <w:r>
        <w:t>If easy to implement, include local bundled sound effects for button taps, domino falls, ball bounces, box impacts, target hit, coins and level completion.</w:t>
      </w:r>
    </w:p>
    <w:p>
      <w:pPr>
        <w:pStyle w:val="ListBullet"/>
      </w:pPr>
      <w:r>
        <w:t>The chain should feel satisfying: CLACK → CLACK → CLACK → BOOM → TARGET.</w:t>
      </w:r>
    </w:p>
    <w:p>
      <w:pPr>
        <w:pStyle w:val="ListBullet"/>
      </w:pPr>
      <w:r>
        <w:t>No external audio services.</w:t>
      </w:r>
    </w:p>
    <w:p>
      <w:pPr>
        <w:pStyle w:val="ListBullet"/>
      </w:pPr>
      <w:r>
        <w:t>The game must work even if audio assets are unavailable; use placeholders or graceful no-audio behavior.</w:t>
      </w:r>
    </w:p>
    <w:p>
      <w:pPr>
        <w:pStyle w:val="Heading1"/>
      </w:pPr>
      <w:r>
        <w:t>20. Animation and Polish</w:t>
      </w:r>
    </w:p>
    <w:p>
      <w:pPr>
        <w:pStyle w:val="ListBullet"/>
      </w:pPr>
      <w:r>
        <w:t>Logo bounce.</w:t>
      </w:r>
    </w:p>
    <w:p>
      <w:pPr>
        <w:pStyle w:val="ListBullet"/>
      </w:pPr>
      <w:r>
        <w:t>PLAY button pulse.</w:t>
      </w:r>
    </w:p>
    <w:p>
      <w:pPr>
        <w:pStyle w:val="ListBullet"/>
      </w:pPr>
      <w:r>
        <w:t>Level-card press/bounce effects.</w:t>
      </w:r>
    </w:p>
    <w:p>
      <w:pPr>
        <w:pStyle w:val="ListBullet"/>
      </w:pPr>
      <w:r>
        <w:t>Coin reward animation.</w:t>
      </w:r>
    </w:p>
    <w:p>
      <w:pPr>
        <w:pStyle w:val="ListBullet"/>
      </w:pPr>
      <w:r>
        <w:t>Stars appearing one by one.</w:t>
      </w:r>
    </w:p>
    <w:p>
      <w:pPr>
        <w:pStyle w:val="ListBullet"/>
      </w:pPr>
      <w:r>
        <w:t>Target flash when hit.</w:t>
      </w:r>
    </w:p>
    <w:p>
      <w:pPr>
        <w:pStyle w:val="ListBullet"/>
      </w:pPr>
      <w:r>
        <w:t>Small collision particles.</w:t>
      </w:r>
    </w:p>
    <w:p>
      <w:pPr>
        <w:pStyle w:val="ListBullet"/>
      </w:pPr>
      <w:r>
        <w:t>Keep animations lightweight and avoid visual overload.</w:t>
      </w:r>
    </w:p>
    <w:p>
      <w:pPr>
        <w:pStyle w:val="Heading1"/>
      </w:pPr>
      <w:r>
        <w:t>21. Suggested Code Structure</w:t>
      </w:r>
    </w:p>
    <w:p>
      <w:r>
        <w:t>lib/</w:t>
        <w:br/>
        <w:t xml:space="preserve"> ├── main.dart</w:t>
        <w:br/>
        <w:t xml:space="preserve"> ├── screens/</w:t>
        <w:br/>
        <w:t xml:space="preserve"> │    ├── splash_screen.dart</w:t>
        <w:br/>
        <w:t xml:space="preserve"> │    ├── home_screen.dart</w:t>
        <w:br/>
        <w:t xml:space="preserve"> │    ├── level_select_screen.dart</w:t>
        <w:br/>
        <w:t xml:space="preserve"> │    └── game_screen.dart</w:t>
        <w:br/>
        <w:t xml:space="preserve"> │</w:t>
        <w:br/>
        <w:t xml:space="preserve"> ├── game/</w:t>
        <w:br/>
        <w:t xml:space="preserve"> │    ├── tap_chain_game.dart</w:t>
        <w:br/>
        <w:t xml:space="preserve"> │    ├── level_config.dart</w:t>
        <w:br/>
        <w:t xml:space="preserve"> │    ├── physics_objects.dart</w:t>
        <w:br/>
        <w:t xml:space="preserve"> │    └── levels/</w:t>
        <w:br/>
        <w:t xml:space="preserve"> │         ├── level_1.dart</w:t>
        <w:br/>
        <w:t xml:space="preserve"> │         ├── level_2.dart</w:t>
        <w:br/>
        <w:t xml:space="preserve"> │         ├── level_3.dart</w:t>
        <w:br/>
        <w:t xml:space="preserve"> │         ├── level_4.dart</w:t>
        <w:br/>
        <w:t xml:space="preserve"> │         └── level_5.dart</w:t>
        <w:br/>
        <w:t xml:space="preserve"> │</w:t>
        <w:br/>
        <w:t xml:space="preserve"> ├── models/</w:t>
        <w:br/>
        <w:t xml:space="preserve"> │    └── level_model.dart</w:t>
        <w:br/>
        <w:t xml:space="preserve"> │</w:t>
        <w:br/>
        <w:t xml:space="preserve"> └── services/</w:t>
        <w:br/>
        <w:t xml:space="preserve">      └── local_storage.dart</w:t>
      </w:r>
    </w:p>
    <w:p>
      <w:pPr>
        <w:pStyle w:val="Heading1"/>
      </w:pPr>
      <w:r>
        <w:t>22. Responsive Android Design</w:t>
      </w:r>
    </w:p>
    <w:p>
      <w:pPr>
        <w:pStyle w:val="ListBullet"/>
      </w:pPr>
      <w:r>
        <w:t>Portrait orientation, primarily 9:16.</w:t>
      </w:r>
    </w:p>
    <w:p>
      <w:pPr>
        <w:pStyle w:val="ListBullet"/>
      </w:pPr>
      <w:r>
        <w:t>Use logical coordinates and responsive scaling; do not hardcode one device resolution.</w:t>
      </w:r>
    </w:p>
    <w:p>
      <w:pPr>
        <w:pStyle w:val="ListBullet"/>
      </w:pPr>
      <w:r>
        <w:t>No objects or buttons may be clipped.</w:t>
      </w:r>
    </w:p>
    <w:p>
      <w:pPr>
        <w:pStyle w:val="ListBullet"/>
      </w:pPr>
      <w:r>
        <w:t>Respect Android system/navigation safe areas.</w:t>
      </w:r>
    </w:p>
    <w:p>
      <w:pPr>
        <w:pStyle w:val="ListBullet"/>
      </w:pPr>
      <w:r>
        <w:t>Ensure readable text and comfortable touch targets.</w:t>
      </w:r>
    </w:p>
    <w:p>
      <w:pPr>
        <w:pStyle w:val="Heading1"/>
      </w:pPr>
      <w:r>
        <w:t>23. Critical Prototype Requirements</w:t>
      </w:r>
    </w:p>
    <w:p>
      <w:r>
        <w:t>Do not generate only mock screens. The prototype must actually be playable.</w:t>
      </w:r>
    </w:p>
    <w:p>
      <w:pPr>
        <w:pStyle w:val="ListBullet"/>
      </w:pPr>
      <w:r>
        <w:t>Splash screen.</w:t>
      </w:r>
    </w:p>
    <w:p>
      <w:pPr>
        <w:pStyle w:val="ListBullet"/>
      </w:pPr>
      <w:r>
        <w:t>Home screen.</w:t>
      </w:r>
    </w:p>
    <w:p>
      <w:pPr>
        <w:pStyle w:val="ListBullet"/>
      </w:pPr>
      <w:r>
        <w:t>Level selector.</w:t>
      </w:r>
    </w:p>
    <w:p>
      <w:pPr>
        <w:pStyle w:val="ListBullet"/>
      </w:pPr>
      <w:r>
        <w:t>Level unlocking.</w:t>
      </w:r>
    </w:p>
    <w:p>
      <w:pPr>
        <w:pStyle w:val="ListBullet"/>
      </w:pPr>
      <w:r>
        <w:t>Five playable levels.</w:t>
      </w:r>
    </w:p>
    <w:p>
      <w:pPr>
        <w:pStyle w:val="ListBullet"/>
      </w:pPr>
      <w:r>
        <w:t>60-second countdown.</w:t>
      </w:r>
    </w:p>
    <w:p>
      <w:pPr>
        <w:pStyle w:val="ListBullet"/>
      </w:pPr>
      <w:r>
        <w:t>One-tap trigger.</w:t>
      </w:r>
    </w:p>
    <w:p>
      <w:pPr>
        <w:pStyle w:val="ListBullet"/>
      </w:pPr>
      <w:r>
        <w:t>Timer freeze at tap.</w:t>
      </w:r>
    </w:p>
    <w:p>
      <w:pPr>
        <w:pStyle w:val="ListBullet"/>
      </w:pPr>
      <w:r>
        <w:t>Physics chain reaction.</w:t>
      </w:r>
    </w:p>
    <w:p>
      <w:pPr>
        <w:pStyle w:val="ListBullet"/>
      </w:pPr>
      <w:r>
        <w:t>Success/failure detection.</w:t>
      </w:r>
    </w:p>
    <w:p>
      <w:pPr>
        <w:pStyle w:val="ListBullet"/>
      </w:pPr>
      <w:r>
        <w:t>Coin calculation.</w:t>
      </w:r>
    </w:p>
    <w:p>
      <w:pPr>
        <w:pStyle w:val="ListBullet"/>
      </w:pPr>
      <w:r>
        <w:t>Tap-time multiplier.</w:t>
      </w:r>
    </w:p>
    <w:p>
      <w:pPr>
        <w:pStyle w:val="ListBullet"/>
      </w:pPr>
      <w:r>
        <w:t>Result screen.</w:t>
      </w:r>
    </w:p>
    <w:p>
      <w:pPr>
        <w:pStyle w:val="ListBullet"/>
      </w:pPr>
      <w:r>
        <w:t>Replay.</w:t>
      </w:r>
    </w:p>
    <w:p>
      <w:pPr>
        <w:pStyle w:val="ListBullet"/>
      </w:pPr>
      <w:r>
        <w:t>Next level.</w:t>
      </w:r>
    </w:p>
    <w:p>
      <w:pPr>
        <w:pStyle w:val="ListBullet"/>
      </w:pPr>
      <w:r>
        <w:t>Local progress.</w:t>
      </w:r>
    </w:p>
    <w:p>
      <w:pPr>
        <w:pStyle w:val="Heading1"/>
      </w:pPr>
      <w:r>
        <w:t>24. Development Priority</w:t>
      </w:r>
    </w:p>
    <w:p>
      <w:pPr>
        <w:pStyle w:val="ListNumber"/>
      </w:pPr>
      <w:r>
        <w:t>Get the core one-tap physics loop working.</w:t>
      </w:r>
    </w:p>
    <w:p>
      <w:pPr>
        <w:pStyle w:val="ListNumber"/>
      </w:pPr>
      <w:r>
        <w:t>Implement the 60-second timer and freeze-on-tap behavior.</w:t>
      </w:r>
    </w:p>
    <w:p>
      <w:pPr>
        <w:pStyle w:val="ListNumber"/>
      </w:pPr>
      <w:r>
        <w:t>Build five reliable playable levels with progressive mechanics.</w:t>
      </w:r>
    </w:p>
    <w:p>
      <w:pPr>
        <w:pStyle w:val="ListNumber"/>
      </w:pPr>
      <w:r>
        <w:t>Add success/failure and reward calculations.</w:t>
      </w:r>
    </w:p>
    <w:p>
      <w:pPr>
        <w:pStyle w:val="ListNumber"/>
      </w:pPr>
      <w:r>
        <w:t>Build the navigation: Splash → Home → Levels → Game → Result.</w:t>
      </w:r>
    </w:p>
    <w:p>
      <w:pPr>
        <w:pStyle w:val="ListNumber"/>
      </w:pPr>
      <w:r>
        <w:t>Add local unlock persistence.</w:t>
      </w:r>
    </w:p>
    <w:p>
      <w:pPr>
        <w:pStyle w:val="ListNumber"/>
      </w:pPr>
      <w:r>
        <w:t>Polish each level with its unique visual theme.</w:t>
      </w:r>
    </w:p>
    <w:p>
      <w:pPr>
        <w:pStyle w:val="ListNumber"/>
      </w:pPr>
      <w:r>
        <w:t>Add lightweight animations and sound.</w:t>
      </w:r>
    </w:p>
    <w:p>
      <w:pPr>
        <w:pStyle w:val="ListNumber"/>
      </w:pPr>
      <w:r>
        <w:t>Test on a real Android phone and fix physics/reliability issues.</w:t>
      </w:r>
    </w:p>
    <w:p>
      <w:r>
        <w:t>If a choice must be made between visual complexity and reliable gameplay, choose reliable gameplay.</w:t>
      </w:r>
    </w:p>
    <w:p>
      <w:pPr>
        <w:pStyle w:val="Heading1"/>
      </w:pPr>
      <w:r>
        <w:t>25. Final Product Vision</w:t>
      </w:r>
    </w:p>
    <w:p>
      <w:r>
        <w:t>TAPCHAIN is a casual physics puzzle where the player has 60 seconds to figure out the setup, makes one tap, and then watches the chain reaction unfold.</w:t>
      </w:r>
    </w:p>
    <w:p>
      <w:r>
        <w:t>Tagline: “60 seconds to think. One tap to trigger. Watch the chaos. Master the chain.”</w:t>
      </w:r>
    </w:p>
    <w:p>
      <w:r>
        <w:t>The prototype should feel simple at heart, visually lively, immediately understandable, and satisfying to replay.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